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PT2_ODP-KLJ-FCT-120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 xml:space="preserve">STO KLOJEN 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t>RUANG GPON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t>-7.964470° 112.615930°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t>172.23.226.163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LEMARI : 5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172.23.226.163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CARD : 01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PORT : 14</w:t>
            </w:r>
          </w:p>
        </w:tc>
        <w:tc>
          <w:tcPr>
            <w:tcW w:type="dxa" w:w="527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STO KLOJEN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t>RUANG FTM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t>-7.964470° 112.615930°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t>FTM-KLJ-EA-03</w:t>
            </w:r>
          </w:p>
        </w:tc>
        <w:tc>
          <w:tcPr>
            <w:tcW w:type="dxa" w:w="5270"/>
          </w:tcPr>
          <w:p>
            <w:r/>
          </w:p>
        </w:tc>
      </w:tr>
      <w:tr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1680" cy="14630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LEMARI : 2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FTM-KLJ-EA-03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OTB : 05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SLOT : 5 PORT : 2(14)</w:t>
            </w:r>
          </w:p>
        </w:tc>
        <w:tc>
          <w:tcPr>
            <w:tcW w:type="dxa" w:w="5270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PT2_ODP-KLJ-FCT-120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RUANG FTM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-7.964470° 112.615930°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FTM-KLJ-OA-03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LEMARI : 2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FTM-KLJ-OA-03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OTB : 04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PANEL : 4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PORT : 3 CORE : 21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 xml:space="preserve">ODC-KLJ-FCT 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 xml:space="preserve">ODC-C-288 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 xml:space="preserve">-7.938920°, 112.592700° 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JL. JOYO AGUNG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2801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ODC-KLJ-FCT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FULL TRAY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TRAY : 2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HASIL UKUR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PT2_ODP-KLJ-FCT-120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ODC-KLJ-FCT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ODC-C-288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-7.938920°, 112.592700°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JL. JOYO AGUNG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SPL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SPL-B.1-35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/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ODP-KLJ-FCT/120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FCT/D04/120.01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PERUM BRAWIJAYA RESIDEN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-7.937579°,112.591336°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513"/>
          </w:tcPr>
          <w:p>
            <w:r>
              <w:t>ODP-KLJ-FCT/120</w:t>
            </w:r>
          </w:p>
        </w:tc>
        <w:tc>
          <w:tcPr>
            <w:tcW w:type="dxa" w:w="35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11887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SEBELUM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ODP-KLJ-FCT/120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  <w:tr>
        <w:tc>
          <w:tcPr>
            <w:tcW w:type="dxa" w:w="3513"/>
          </w:tcPr>
          <w:p>
            <w:r>
              <w:t>DS04(10,13)</w:t>
            </w:r>
          </w:p>
        </w:tc>
        <w:tc>
          <w:tcPr>
            <w:tcW w:type="dxa" w:w="3513"/>
          </w:tcPr>
          <w:p/>
        </w:tc>
        <w:tc>
          <w:tcPr>
            <w:tcW w:type="dxa" w:w="3513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PT2_ODP-KLJ-FCT-120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ODP-KLJ-FCT/120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FCT/D04/120.01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PERUM BRAWIJAYA RESIDEN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-7.937579°,112.591336°</w:t>
            </w:r>
          </w:p>
        </w:tc>
        <w:tc>
          <w:tcPr>
            <w:tcW w:type="dxa" w:w="5270"/>
          </w:tcPr>
          <w:p/>
        </w:tc>
      </w:tr>
      <w:tr>
        <w:tc>
          <w:tcPr>
            <w:tcW w:type="dxa" w:w="5270"/>
          </w:tcPr>
          <w:p>
            <w:r>
              <w:t>PORT : 01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02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03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04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05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06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07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270"/>
          </w:tcPr>
          <w:p>
            <w:r>
              <w:t>PORT : 08</w:t>
            </w:r>
          </w:p>
        </w:tc>
        <w:tc>
          <w:tcPr>
            <w:tcW w:type="dxa" w:w="527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PT2_ODP-KLJ-FCT-120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3200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3200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4572000" cy="3200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PT2_ODP-KLJ-FCT-120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5943600" cy="457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gpon_1_Picture36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